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4E5A0" w14:textId="77777777" w:rsidR="00311384" w:rsidRDefault="00000000">
      <w:pPr>
        <w:pStyle w:val="Heading1"/>
        <w:jc w:val="center"/>
      </w:pPr>
      <w:r>
        <w:t>Tableau Assignment – Publishing, Security, and Sharing</w:t>
      </w:r>
    </w:p>
    <w:p w14:paraId="310D1B00" w14:textId="77777777" w:rsidR="00BB1180" w:rsidRPr="00BB1180" w:rsidRDefault="00BB1180" w:rsidP="00BB1180"/>
    <w:p w14:paraId="07C9F7A1" w14:textId="77777777" w:rsidR="00311384" w:rsidRDefault="00000000">
      <w:r>
        <w:rPr>
          <w:b/>
          <w:sz w:val="24"/>
        </w:rPr>
        <w:t>Question 1. What is the key difference between publishing a dashboard on Tableau Public versus Tableau Server/Cloud in terms of accessibility and data security?</w:t>
      </w:r>
    </w:p>
    <w:p w14:paraId="6A2DA06C" w14:textId="2FDC563E" w:rsidR="00311384" w:rsidRDefault="00BB1180">
      <w:r w:rsidRPr="00BB1180">
        <w:rPr>
          <w:b/>
          <w:bCs/>
        </w:rPr>
        <w:t>Answer →</w:t>
      </w:r>
      <w:r>
        <w:t xml:space="preserve"> </w:t>
      </w:r>
      <w:r w:rsidR="00000000">
        <w:t>Tableau Public allows dashboards to be accessed by anyone on the internet, and the data is publicly visible. It is not suitable for confidential or sensitive information. Tableau Server/Cloud provides controlled access where only authorized users can view or interact with dashboards, offering better data security and privacy protection.</w:t>
      </w:r>
    </w:p>
    <w:p w14:paraId="73702D44" w14:textId="77777777" w:rsidR="00311384" w:rsidRDefault="00000000">
      <w:r>
        <w:rPr>
          <w:b/>
          <w:sz w:val="24"/>
        </w:rPr>
        <w:t>Question 2. When publishing a Tableau dashboard, what happens to a live connection compared to an extract? How does this affect data refresh and performance?</w:t>
      </w:r>
    </w:p>
    <w:p w14:paraId="31858855" w14:textId="11917D0F" w:rsidR="00311384" w:rsidRDefault="00BB1180">
      <w:r w:rsidRPr="00BB1180">
        <w:rPr>
          <w:b/>
          <w:bCs/>
        </w:rPr>
        <w:t>Answer →</w:t>
      </w:r>
      <w:r>
        <w:rPr>
          <w:b/>
          <w:bCs/>
        </w:rPr>
        <w:t xml:space="preserve"> </w:t>
      </w:r>
      <w:r w:rsidR="00000000">
        <w:t>A live connection directly connects the dashboard to the original data source, so the data updates in real time whenever the source changes. However, performance may be slower if the database is large or the network is slow. An extract stores a snapshot of the data within Tableau, which improves dashboard performance and loading speed, but the data must be refreshed manually or on a schedule to stay updated.</w:t>
      </w:r>
    </w:p>
    <w:p w14:paraId="6ACBFDD1" w14:textId="77777777" w:rsidR="00311384" w:rsidRDefault="00000000">
      <w:r>
        <w:rPr>
          <w:b/>
          <w:sz w:val="24"/>
        </w:rPr>
        <w:t>Question 3. In Tableau Server or Cloud (conceptually), which feature allows administrators to control which users can view, interact with, or edit a published dashboard?</w:t>
      </w:r>
    </w:p>
    <w:p w14:paraId="2ED52C12" w14:textId="74D3D889" w:rsidR="00311384" w:rsidRDefault="00BB1180">
      <w:r w:rsidRPr="00BB1180">
        <w:rPr>
          <w:b/>
          <w:bCs/>
        </w:rPr>
        <w:t>Answer →</w:t>
      </w:r>
      <w:r>
        <w:t xml:space="preserve"> </w:t>
      </w:r>
      <w:r w:rsidR="00000000">
        <w:t>The Permissions and User Roles feature allows administrators to control access. Administrators can assign permissions to users or groups to decide who can view, interact with, edit, download, or manage dashboards.</w:t>
      </w:r>
    </w:p>
    <w:p w14:paraId="43086CCE" w14:textId="77777777" w:rsidR="00311384" w:rsidRDefault="00000000">
      <w:r>
        <w:rPr>
          <w:b/>
          <w:sz w:val="24"/>
        </w:rPr>
        <w:t>Question 4. If you want users to view a dashboard but not download the underlying data, which permission setting would you adjust in Tableau Server?</w:t>
      </w:r>
    </w:p>
    <w:p w14:paraId="3542F281" w14:textId="78CB55BC" w:rsidR="00311384" w:rsidRDefault="00BB1180">
      <w:r w:rsidRPr="00BB1180">
        <w:rPr>
          <w:b/>
          <w:bCs/>
        </w:rPr>
        <w:t>Answer →</w:t>
      </w:r>
      <w:r>
        <w:t xml:space="preserve"> </w:t>
      </w:r>
      <w:r w:rsidR="00000000">
        <w:t>You would adjust the ‘Download Data’ or ‘Download Full Data’ permission setting. Disabling this permission prevents users from downloading the underlying data while still allowing them to view the dashboard.</w:t>
      </w:r>
    </w:p>
    <w:p w14:paraId="645E0645" w14:textId="77777777" w:rsidR="00311384" w:rsidRDefault="00000000">
      <w:r>
        <w:rPr>
          <w:b/>
          <w:sz w:val="24"/>
        </w:rPr>
        <w:t>Question 5. Name two methods by which a Tableau dashboard can be embedded into a web page or website.</w:t>
      </w:r>
    </w:p>
    <w:p w14:paraId="2008C07C" w14:textId="77777777" w:rsidR="00BB1180" w:rsidRPr="00BB1180" w:rsidRDefault="00BB1180">
      <w:pPr>
        <w:rPr>
          <w:b/>
          <w:bCs/>
        </w:rPr>
      </w:pPr>
      <w:r w:rsidRPr="00BB1180">
        <w:rPr>
          <w:b/>
          <w:bCs/>
        </w:rPr>
        <w:t xml:space="preserve">Answer → </w:t>
      </w:r>
    </w:p>
    <w:p w14:paraId="062362E1" w14:textId="2B275C32" w:rsidR="00311384" w:rsidRDefault="00000000">
      <w:r>
        <w:lastRenderedPageBreak/>
        <w:t>1. Using the Embed Code (HTML iframe) provided by Tableau.</w:t>
      </w:r>
      <w:r>
        <w:br/>
        <w:t>2. Using the Tableau JavaScript API or Embedding API to integrate dashboards into websites with interactive functionality.</w:t>
      </w:r>
    </w:p>
    <w:p w14:paraId="1695151A" w14:textId="77777777" w:rsidR="00311384" w:rsidRDefault="00000000">
      <w:r>
        <w:rPr>
          <w:b/>
          <w:sz w:val="24"/>
        </w:rPr>
        <w:t>Question 6. List two best practices you should follow when preparing a dashboard for public sharing to ensure data security and privacy.</w:t>
      </w:r>
    </w:p>
    <w:p w14:paraId="7057453C" w14:textId="5F9D59BA" w:rsidR="00311384" w:rsidRDefault="00BB1180">
      <w:r w:rsidRPr="00BB1180">
        <w:rPr>
          <w:b/>
          <w:bCs/>
        </w:rPr>
        <w:t>Answer →</w:t>
      </w:r>
      <w:r>
        <w:t xml:space="preserve"> </w:t>
      </w:r>
      <w:r w:rsidR="00000000">
        <w:t>1. Remove or hide sensitive/confidential information such as personal details, passwords, or financial records.</w:t>
      </w:r>
      <w:r w:rsidR="00000000">
        <w:br/>
        <w:t>2. Use aggregated or anonymized data instead of exposing raw data to protect user privacy.</w:t>
      </w:r>
    </w:p>
    <w:p w14:paraId="5F07F0E0" w14:textId="77777777" w:rsidR="00311384" w:rsidRDefault="00000000">
      <w:r>
        <w:rPr>
          <w:b/>
          <w:sz w:val="24"/>
        </w:rPr>
        <w:t>Question 7. After publishing a dashboard, users report a “Data not found” error. What is the most common cause related to data source settings?</w:t>
      </w:r>
    </w:p>
    <w:p w14:paraId="4EB0B8BC" w14:textId="0B4DED5C" w:rsidR="00311384" w:rsidRDefault="00BB1180">
      <w:r w:rsidRPr="00BB1180">
        <w:rPr>
          <w:b/>
          <w:bCs/>
        </w:rPr>
        <w:t>Answer →</w:t>
      </w:r>
      <w:r>
        <w:t xml:space="preserve"> </w:t>
      </w:r>
      <w:r w:rsidR="00000000">
        <w:t>The most common cause is an incorrect or broken data source connection. This can happen if the file path, database credentials, server location, or network access settings changed after publishing.</w:t>
      </w:r>
    </w:p>
    <w:p w14:paraId="6CABEBB2" w14:textId="77777777" w:rsidR="00311384" w:rsidRDefault="00000000">
      <w:r>
        <w:rPr>
          <w:b/>
          <w:sz w:val="24"/>
        </w:rPr>
        <w:t>Question 8. When embedding a Tableau dashboard into a secure internal portal, what two additional security measures should be implemented to ensure only authorized users can access the embedded content?</w:t>
      </w:r>
    </w:p>
    <w:p w14:paraId="139F7EC7" w14:textId="77777777" w:rsidR="00BB1180" w:rsidRPr="00BB1180" w:rsidRDefault="00BB1180">
      <w:pPr>
        <w:rPr>
          <w:b/>
          <w:bCs/>
        </w:rPr>
      </w:pPr>
      <w:r w:rsidRPr="00BB1180">
        <w:rPr>
          <w:b/>
          <w:bCs/>
        </w:rPr>
        <w:t xml:space="preserve">Answer → </w:t>
      </w:r>
    </w:p>
    <w:p w14:paraId="1A7DFEFB" w14:textId="1CB62B15" w:rsidR="00311384" w:rsidRDefault="00000000">
      <w:r>
        <w:t>1. Implement user authentication methods such as Single Sign-On (SSO) or secure login credentials.</w:t>
      </w:r>
      <w:r>
        <w:br/>
        <w:t>2. Use role-based permissions and secure HTTPS connections to restrict access and protect transmitted data.</w:t>
      </w:r>
    </w:p>
    <w:sectPr w:rsidR="003113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8930515">
    <w:abstractNumId w:val="8"/>
  </w:num>
  <w:num w:numId="2" w16cid:durableId="105930965">
    <w:abstractNumId w:val="6"/>
  </w:num>
  <w:num w:numId="3" w16cid:durableId="1722828740">
    <w:abstractNumId w:val="5"/>
  </w:num>
  <w:num w:numId="4" w16cid:durableId="1438986555">
    <w:abstractNumId w:val="4"/>
  </w:num>
  <w:num w:numId="5" w16cid:durableId="580334482">
    <w:abstractNumId w:val="7"/>
  </w:num>
  <w:num w:numId="6" w16cid:durableId="33698600">
    <w:abstractNumId w:val="3"/>
  </w:num>
  <w:num w:numId="7" w16cid:durableId="1647197915">
    <w:abstractNumId w:val="2"/>
  </w:num>
  <w:num w:numId="8" w16cid:durableId="381517718">
    <w:abstractNumId w:val="1"/>
  </w:num>
  <w:num w:numId="9" w16cid:durableId="495728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384"/>
    <w:rsid w:val="00326F90"/>
    <w:rsid w:val="00A471F5"/>
    <w:rsid w:val="00AA1D8D"/>
    <w:rsid w:val="00B47730"/>
    <w:rsid w:val="00BB118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3AD6B"/>
  <w14:defaultImageDpi w14:val="300"/>
  <w15:docId w15:val="{D66F297D-2996-4C98-8080-983795C48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495</Words>
  <Characters>2822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Keshav Yadav</cp:lastModifiedBy>
  <cp:revision>2</cp:revision>
  <dcterms:created xsi:type="dcterms:W3CDTF">2013-12-23T23:15:00Z</dcterms:created>
  <dcterms:modified xsi:type="dcterms:W3CDTF">2026-05-19T17:14:00Z</dcterms:modified>
  <cp:category/>
</cp:coreProperties>
</file>